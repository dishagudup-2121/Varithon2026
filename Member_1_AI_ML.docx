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VARI OS – Member 1 Work Document</w:t>
      </w:r>
    </w:p>
    <w:p>
      <w:pPr>
        <w:jc w:val="center"/>
      </w:pPr>
      <w:r>
        <w:t>AI/ML &amp; Predictive Risk Engine</w:t>
      </w:r>
    </w:p>
    <w:p/>
    <w:p>
      <w:pPr>
        <w:pStyle w:val="Heading1"/>
      </w:pPr>
      <w:r>
        <w:t>1. Role Overview</w:t>
      </w:r>
    </w:p>
    <w:p>
      <w:r>
        <w:t>Member 1 owns the predictive intelligence layer of VARI OS. The responsibility is to convert current zone conditions into measurable near-future risk predictions, primarily for crowd congestion and heat/environmental risk.</w:t>
      </w:r>
    </w:p>
    <w:p>
      <w:pPr>
        <w:pStyle w:val="Heading1"/>
      </w:pPr>
      <w:r>
        <w:t>2. Core Question</w:t>
      </w:r>
    </w:p>
    <w:p>
      <w:r>
        <w:t>“What is likely to go wrong in the next 30–60 minutes, and how confident is the system?”</w:t>
      </w:r>
    </w:p>
    <w:p>
      <w:pPr>
        <w:pStyle w:val="Heading1"/>
      </w:pPr>
      <w:r>
        <w:t>3. Inputs</w:t>
      </w:r>
    </w:p>
    <w:p>
      <w:pPr>
        <w:pStyle w:val="ListBullet"/>
      </w:pPr>
      <w:r>
        <w:t>Crowd count / density by zone</w:t>
      </w:r>
    </w:p>
    <w:p>
      <w:pPr>
        <w:pStyle w:val="ListBullet"/>
      </w:pPr>
      <w:r>
        <w:t>Temperature</w:t>
      </w:r>
    </w:p>
    <w:p>
      <w:pPr>
        <w:pStyle w:val="ListBullet"/>
      </w:pPr>
      <w:r>
        <w:t>Humidity</w:t>
      </w:r>
    </w:p>
    <w:p>
      <w:pPr>
        <w:pStyle w:val="ListBullet"/>
      </w:pPr>
      <w:r>
        <w:t>Water availability</w:t>
      </w:r>
    </w:p>
    <w:p>
      <w:pPr>
        <w:pStyle w:val="ListBullet"/>
      </w:pPr>
      <w:r>
        <w:t>Time of day</w:t>
      </w:r>
    </w:p>
    <w:p>
      <w:pPr>
        <w:pStyle w:val="ListBullet"/>
      </w:pPr>
      <w:r>
        <w:t>Zone identifier and derived features</w:t>
      </w:r>
    </w:p>
    <w:p>
      <w:pPr>
        <w:pStyle w:val="ListBullet"/>
      </w:pPr>
      <w:r>
        <w:t>Historical/synthetic risk labels</w:t>
      </w:r>
    </w:p>
    <w:p>
      <w:pPr>
        <w:pStyle w:val="Heading1"/>
      </w:pPr>
      <w:r>
        <w:t>4. Synthetic Data Generator</w:t>
      </w:r>
    </w:p>
    <w:p>
      <w:r>
        <w:t>Because real operational Wari datasets are not available for the hackathon, create a clearly labelled synthetic historical dataset containing several thousand records. The generator should create realistic relationships—for example, higher crowd + higher temperature + lower water availability should increase risk probability.</w:t>
      </w:r>
    </w:p>
    <w:p>
      <w:pPr>
        <w:pStyle w:val="ListBullet"/>
      </w:pPr>
      <w:r>
        <w:t>Use Python + NumPy/Pandas</w:t>
      </w:r>
    </w:p>
    <w:p>
      <w:pPr>
        <w:pStyle w:val="ListBullet"/>
      </w:pPr>
      <w:r>
        <w:t>Fix a random seed for reproducibility</w:t>
      </w:r>
    </w:p>
    <w:p>
      <w:pPr>
        <w:pStyle w:val="ListBullet"/>
      </w:pPr>
      <w:r>
        <w:t>Create train/validation/test splits</w:t>
      </w:r>
    </w:p>
    <w:p>
      <w:pPr>
        <w:pStyle w:val="ListBullet"/>
      </w:pPr>
      <w:r>
        <w:t>Document that synthetic coefficients are illustrative</w:t>
      </w:r>
    </w:p>
    <w:p>
      <w:pPr>
        <w:pStyle w:val="ListBullet"/>
      </w:pPr>
      <w:r>
        <w:t>Never hardcode final accuracy or confidence values</w:t>
      </w:r>
    </w:p>
    <w:p>
      <w:pPr>
        <w:pStyle w:val="Heading1"/>
      </w:pPr>
      <w:r>
        <w:t>5. Model Development</w:t>
      </w:r>
    </w:p>
    <w:p>
      <w:r>
        <w:t>Start with Logistic Regression as a baseline and compare it with XGBoost or another suitable scikit-learn-compatible classifier. The final model should be selected based on validation performance and interpretability, not simply because it is more complex.</w:t>
      </w:r>
    </w:p>
    <w:p>
      <w:pPr>
        <w:pStyle w:val="ListBullet"/>
      </w:pPr>
      <w:r>
        <w:t>Train model on training data only</w:t>
      </w:r>
    </w:p>
    <w:p>
      <w:pPr>
        <w:pStyle w:val="ListBullet"/>
      </w:pPr>
      <w:r>
        <w:t>Evaluate on held-out test data</w:t>
      </w:r>
    </w:p>
    <w:p>
      <w:pPr>
        <w:pStyle w:val="ListBullet"/>
      </w:pPr>
      <w:r>
        <w:t>Save the trained model with joblib</w:t>
      </w:r>
    </w:p>
    <w:p>
      <w:pPr>
        <w:pStyle w:val="ListBullet"/>
      </w:pPr>
      <w:r>
        <w:t>Expose predict_proba() for risk probability</w:t>
      </w:r>
    </w:p>
    <w:p>
      <w:pPr>
        <w:pStyle w:val="ListBullet"/>
      </w:pPr>
      <w:r>
        <w:t>Record model version and feature list</w:t>
      </w:r>
    </w:p>
    <w:p>
      <w:pPr>
        <w:pStyle w:val="Heading1"/>
      </w:pPr>
      <w:r>
        <w:t>6. Outputs</w:t>
      </w:r>
    </w:p>
    <w:p>
      <w:pPr>
        <w:pStyle w:val="ListBullet"/>
      </w:pPr>
      <w:r>
        <w:t>Zone ID</w:t>
      </w:r>
    </w:p>
    <w:p>
      <w:pPr>
        <w:pStyle w:val="ListBullet"/>
      </w:pPr>
      <w:r>
        <w:t>Risk probability</w:t>
      </w:r>
    </w:p>
    <w:p>
      <w:pPr>
        <w:pStyle w:val="ListBullet"/>
      </w:pPr>
      <w:r>
        <w:t>Risk level: Low / Medium / High / Critical</w:t>
      </w:r>
    </w:p>
    <w:p>
      <w:pPr>
        <w:pStyle w:val="ListBullet"/>
      </w:pPr>
      <w:r>
        <w:t>Prediction horizon: 30 or 60 minutes</w:t>
      </w:r>
    </w:p>
    <w:p>
      <w:pPr>
        <w:pStyle w:val="ListBullet"/>
      </w:pPr>
      <w:r>
        <w:t>Model probability/confidence source</w:t>
      </w:r>
    </w:p>
    <w:p>
      <w:pPr>
        <w:pStyle w:val="ListBullet"/>
      </w:pPr>
      <w:r>
        <w:t>Optional feature contribution/explanation</w:t>
      </w:r>
    </w:p>
    <w:p>
      <w:pPr>
        <w:pStyle w:val="Heading1"/>
      </w:pPr>
      <w:r>
        <w:t>7. Evaluation</w:t>
      </w:r>
    </w:p>
    <w:p>
      <w:r>
        <w:t>The project must report genuine test-set metrics. Recommended metrics are Precision, Recall, F1-score and ROC-AUC; accuracy may also be shown when appropriate. Do not put a metric into the PPT until it has been produced by the actual trained model.</w:t>
      </w:r>
    </w:p>
    <w:p>
      <w:pPr>
        <w:pStyle w:val="Heading1"/>
      </w:pPr>
      <w:r>
        <w:t>8. API Contract</w:t>
      </w:r>
    </w:p>
    <w:p>
      <w:r>
        <w:t>Member 1 should provide prediction results to the backend in a language-independent JSON structure.</w:t>
      </w:r>
    </w:p>
    <w:p>
      <w:r>
        <w:t>{</w:t>
        <w:br/>
        <w:t xml:space="preserve">  "zone_id": "Z6",</w:t>
        <w:br/>
        <w:t xml:space="preserve">  "risk_probability": 0.78,</w:t>
        <w:br/>
        <w:t xml:space="preserve">  "risk_level": "high",</w:t>
        <w:br/>
        <w:t xml:space="preserve">  "horizon_minutes": 30</w:t>
        <w:br/>
        <w:t>}</w:t>
      </w:r>
    </w:p>
    <w:p>
      <w:pPr>
        <w:pStyle w:val="Heading1"/>
      </w:pPr>
      <w:r>
        <w:t>9. Integration With Other Members</w:t>
      </w:r>
    </w:p>
    <w:p>
      <w:pPr>
        <w:pStyle w:val="ListBullet"/>
      </w:pPr>
      <w:r>
        <w:t>Member 2 consumes risk scores to allocate resources.</w:t>
      </w:r>
    </w:p>
    <w:p>
      <w:pPr>
        <w:pStyle w:val="ListBullet"/>
      </w:pPr>
      <w:r>
        <w:t>Member 3 displays risk values on the Digital Twin and uses them in simulation.</w:t>
      </w:r>
    </w:p>
    <w:p>
      <w:pPr>
        <w:pStyle w:val="ListBullet"/>
      </w:pPr>
      <w:r>
        <w:t>Member 4 displays the prediction and translates its labels into English/Marathi UI text.</w:t>
      </w:r>
    </w:p>
    <w:p>
      <w:pPr>
        <w:pStyle w:val="Heading1"/>
      </w:pPr>
      <w:r>
        <w:t>10. What This Member Must NOT Claim</w:t>
      </w:r>
    </w:p>
    <w:p>
      <w:pPr>
        <w:pStyle w:val="ListBullet"/>
      </w:pPr>
      <w:r>
        <w:t>Do not claim real Wari prediction accuracy from synthetic data.</w:t>
      </w:r>
    </w:p>
    <w:p>
      <w:pPr>
        <w:pStyle w:val="ListBullet"/>
      </w:pPr>
      <w:r>
        <w:t>Do not claim real CCTV crowd detection.</w:t>
      </w:r>
    </w:p>
    <w:p>
      <w:pPr>
        <w:pStyle w:val="ListBullet"/>
      </w:pPr>
      <w:r>
        <w:t>Do not hardcode a 78% risk value.</w:t>
      </w:r>
    </w:p>
    <w:p>
      <w:pPr>
        <w:pStyle w:val="ListBullet"/>
      </w:pPr>
      <w:r>
        <w:t>Do not describe the model as a full flood/hydrodynamic simulator.</w:t>
      </w:r>
    </w:p>
    <w:p>
      <w:pPr>
        <w:pStyle w:val="Heading1"/>
      </w:pPr>
      <w:r>
        <w:t>11. Final Deliverables</w:t>
      </w:r>
    </w:p>
    <w:p>
      <w:pPr>
        <w:pStyle w:val="ListBullet"/>
      </w:pPr>
      <w:r>
        <w:t>Synthetic dataset generator</w:t>
      </w:r>
    </w:p>
    <w:p>
      <w:pPr>
        <w:pStyle w:val="ListBullet"/>
      </w:pPr>
      <w:r>
        <w:t>Training script</w:t>
      </w:r>
    </w:p>
    <w:p>
      <w:pPr>
        <w:pStyle w:val="ListBullet"/>
      </w:pPr>
      <w:r>
        <w:t>Saved trained model</w:t>
      </w:r>
    </w:p>
    <w:p>
      <w:pPr>
        <w:pStyle w:val="ListBullet"/>
      </w:pPr>
      <w:r>
        <w:t>Evaluation report</w:t>
      </w:r>
    </w:p>
    <w:p>
      <w:pPr>
        <w:pStyle w:val="ListBullet"/>
      </w:pPr>
      <w:r>
        <w:t>Prediction module/API integration</w:t>
      </w:r>
    </w:p>
    <w:p>
      <w:pPr>
        <w:pStyle w:val="ListBullet"/>
      </w:pPr>
      <w:r>
        <w:t>Feature documentation</w:t>
      </w:r>
    </w:p>
    <w:p>
      <w:pPr>
        <w:pStyle w:val="ListBullet"/>
      </w:pPr>
      <w:r>
        <w:t>Actual test metrics for the final presentation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